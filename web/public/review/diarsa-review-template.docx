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151A"/>
        </w:rPr>
        <w:t>Diarsa Global — Site Review Answers</w:t>
      </w:r>
    </w:p>
    <w:p>
      <w:r>
        <w:rPr>
          <w:i/>
          <w:color w:val="6B6660"/>
          <w:sz w:val="20"/>
        </w:rPr>
        <w:t>Fill in your answers below each question, then upload this file back through the review page. Prepared 16 August 2026.</w:t>
      </w:r>
    </w:p>
    <w:p/>
    <w:p>
      <w:pPr>
        <w:pStyle w:val="Heading1"/>
      </w:pPr>
      <w:r>
        <w:rPr>
          <w:color w:val="AA5829"/>
        </w:rPr>
        <w:t>1. Visual Direction</w:t>
      </w:r>
    </w:p>
    <w:p>
      <w:r>
        <w:rPr>
          <w:color w:val="6B6660"/>
          <w:sz w:val="20"/>
        </w:rPr>
        <w:t>The current build uses a near-black tone that reads closer to generic app design than an engineering firm. "Blueprint Navy" ties that same dark tone to technical drawings and survey plots instead, and pairs more cleanly with the orange brand accent, which stays identical either way. Compare both live versions (links provided separately), then choose one.</w:t>
      </w:r>
    </w:p>
    <w:p>
      <w:r>
        <w:rPr>
          <w:b/>
          <w:sz w:val="22"/>
        </w:rPr>
        <w:t>Which direction?</w:t>
      </w:r>
    </w:p>
    <w:p>
      <w:r>
        <w:rPr>
          <w:color w:val="6B6660"/>
          <w:sz w:val="19"/>
        </w:rPr>
        <w:t>Write: Keep current / Switch to Blueprint Navy / Something else (explain)</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pPr>
        <w:pStyle w:val="Heading1"/>
      </w:pPr>
      <w:r>
        <w:rPr>
          <w:color w:val="AA5829"/>
        </w:rPr>
        <w:t>2. Quick Answers</w:t>
      </w:r>
    </w:p>
    <w:p>
      <w:r>
        <w:rPr>
          <w:color w:val="6B6660"/>
          <w:sz w:val="20"/>
        </w:rPr>
        <w:t>These don't need new material — just a decision or a number.</w:t>
      </w:r>
    </w:p>
    <w:p>
      <w:r>
        <w:rPr>
          <w:b/>
          <w:sz w:val="22"/>
        </w:rPr>
        <w:t>Careers page</w:t>
      </w:r>
    </w:p>
    <w:p>
      <w:r>
        <w:rPr>
          <w:color w:val="6B6660"/>
          <w:sz w:val="19"/>
        </w:rPr>
        <w:t>Publish one at all? If yes, which roles, and what should it say?</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r>
        <w:rPr>
          <w:b/>
          <w:sz w:val="22"/>
        </w:rPr>
        <w:t>Team headcount</w:t>
      </w:r>
    </w:p>
    <w:p>
      <w:r>
        <w:rPr>
          <w:color w:val="6B6660"/>
          <w:sz w:val="19"/>
        </w:rPr>
        <w:t>Real number for the stats strip on the About page.</w:t>
      </w:r>
    </w:p>
    <w:p>
      <w:r>
        <w:rPr>
          <w:i/>
          <w:color w:val="6B6660"/>
          <w:sz w:val="19"/>
        </w:rPr>
        <w:t>Answer:</w:t>
      </w:r>
    </w:p>
    <w:p>
      <w:r>
        <w:rPr>
          <w:color w:val="CCCCCC"/>
        </w:rPr>
        <w:t>__________________________________________________________________________________________</w:t>
      </w:r>
    </w:p>
    <w:p/>
    <w:p>
      <w:r>
        <w:rPr>
          <w:b/>
          <w:sz w:val="22"/>
        </w:rPr>
        <w:t>COREN &amp; SURCON registration numbers</w:t>
      </w:r>
    </w:p>
    <w:p>
      <w:r>
        <w:rPr>
          <w:color w:val="6B6660"/>
          <w:sz w:val="19"/>
        </w:rPr>
        <w:t>For verified credential badges, not just a text mention.</w:t>
      </w:r>
    </w:p>
    <w:p>
      <w:r>
        <w:rPr>
          <w:i/>
          <w:color w:val="6B6660"/>
          <w:sz w:val="19"/>
        </w:rPr>
        <w:t>Answer:</w:t>
      </w:r>
    </w:p>
    <w:p>
      <w:r>
        <w:rPr>
          <w:color w:val="CCCCCC"/>
        </w:rPr>
        <w:t>__________________________________________________________________________________________</w:t>
      </w:r>
    </w:p>
    <w:p/>
    <w:p>
      <w:r>
        <w:rPr>
          <w:b/>
          <w:sz w:val="22"/>
        </w:rPr>
        <w:t>Confirm the 7 service categories</w:t>
      </w:r>
    </w:p>
    <w:p>
      <w:r>
        <w:rPr>
          <w:color w:val="6B6660"/>
          <w:sz w:val="19"/>
        </w:rPr>
        <w:t>Civil Engineering, Geomatics, GIS &amp; Digital Mapping, Hydrological &amp; Water Resources, Environmental, Project Planning &amp; Advisory, R&amp;D — does this match how you think about the business?</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r>
        <w:rPr>
          <w:b/>
          <w:sz w:val="22"/>
        </w:rPr>
        <w:t>Sister company names</w:t>
      </w:r>
    </w:p>
    <w:p>
      <w:r>
        <w:rPr>
          <w:color w:val="6B6660"/>
          <w:sz w:val="19"/>
        </w:rPr>
        <w:t>3 placeholder tiles on the Partners section — real names and logos, or confirm there's nothing to feature.</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pPr>
        <w:pStyle w:val="Heading1"/>
      </w:pPr>
      <w:r>
        <w:rPr>
          <w:color w:val="AA5829"/>
        </w:rPr>
        <w:t>3. Needs Real Material</w:t>
      </w:r>
    </w:p>
    <w:p>
      <w:r>
        <w:rPr>
          <w:color w:val="6B6660"/>
          <w:sz w:val="20"/>
        </w:rPr>
        <w:t>Bigger lift — fine to send over time rather than all at once. Attach files separately when you upload.</w:t>
      </w:r>
    </w:p>
    <w:p>
      <w:r>
        <w:rPr>
          <w:b/>
          <w:sz w:val="22"/>
        </w:rPr>
        <w:t>Project &amp; site photography</w:t>
      </w:r>
    </w:p>
    <w:p>
      <w:r>
        <w:rPr>
          <w:color w:val="6B6660"/>
          <w:sz w:val="19"/>
        </w:rPr>
        <w:t>Every project page is on stock photography right now. List which projects you can send photos for.</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r>
        <w:rPr>
          <w:b/>
          <w:sz w:val="22"/>
        </w:rPr>
        <w:t>Real client quotes</w:t>
      </w:r>
    </w:p>
    <w:p>
      <w:r>
        <w:rPr>
          <w:color w:val="6B6660"/>
          <w:sz w:val="19"/>
        </w:rPr>
        <w:t>Every quote is currently attributed to a generic team name. Provide real named quotes, or write "drop the quote blocks".</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r>
        <w:rPr>
          <w:b/>
          <w:sz w:val="22"/>
        </w:rPr>
        <w:t>Your photo + a short quote</w:t>
      </w:r>
    </w:p>
    <w:p>
      <w:r>
        <w:rPr>
          <w:color w:val="6B6660"/>
          <w:sz w:val="19"/>
        </w:rPr>
        <w:t>For the Leadership section on the About page.</w:t>
      </w:r>
    </w:p>
    <w:p>
      <w:r>
        <w:rPr>
          <w:i/>
          <w:color w:val="6B6660"/>
          <w:sz w:val="19"/>
        </w:rPr>
        <w:t>Answer:</w:t>
      </w:r>
    </w:p>
    <w:p>
      <w:r>
        <w:rPr>
          <w:color w:val="CCCCCC"/>
        </w:rPr>
        <w:t>__________________________________________________________________________________________</w:t>
      </w:r>
    </w:p>
    <w:p/>
    <w:p>
      <w:r>
        <w:rPr>
          <w:b/>
          <w:sz w:val="22"/>
        </w:rPr>
        <w:t>Company milestones</w:t>
      </w:r>
    </w:p>
    <w:p>
      <w:r>
        <w:rPr>
          <w:color w:val="6B6660"/>
          <w:sz w:val="19"/>
        </w:rPr>
        <w:t>Decade-by-decade key dates for a timeline, since 2015.</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p>
      <w:r>
        <w:rPr>
          <w:b/>
          <w:sz w:val="22"/>
        </w:rPr>
        <w:t>Completion certificates / award letters</w:t>
      </w:r>
    </w:p>
    <w:p>
      <w:r>
        <w:rPr>
          <w:color w:val="6B6660"/>
          <w:sz w:val="19"/>
        </w:rPr>
        <w:t>Do you want these displayed per project? If yes, note which ones you can send.</w:t>
      </w:r>
    </w:p>
    <w:p>
      <w:r>
        <w:rPr>
          <w:i/>
          <w:color w:val="6B6660"/>
          <w:sz w:val="19"/>
        </w:rPr>
        <w:t>Answer:</w:t>
      </w:r>
    </w:p>
    <w:p>
      <w:r>
        <w:rPr>
          <w:color w:val="CCCCCC"/>
        </w:rPr>
        <w:t>__________________________________________________________________________________________</w:t>
      </w:r>
    </w:p>
    <w:p/>
    <w:p>
      <w:pPr>
        <w:pStyle w:val="Heading1"/>
      </w:pPr>
      <w:r>
        <w:rPr>
          <w:color w:val="AA5829"/>
        </w:rPr>
        <w:t>4. Infrastructure</w:t>
      </w:r>
    </w:p>
    <w:p>
      <w:r>
        <w:rPr>
          <w:color w:val="6B6660"/>
          <w:sz w:val="20"/>
        </w:rPr>
        <w:t>Operational decisions, not content.</w:t>
      </w:r>
    </w:p>
    <w:p>
      <w:r>
        <w:rPr>
          <w:b/>
          <w:sz w:val="22"/>
        </w:rPr>
        <w:t>Domain</w:t>
      </w:r>
    </w:p>
    <w:p>
      <w:r>
        <w:rPr>
          <w:color w:val="6B6660"/>
          <w:sz w:val="19"/>
        </w:rPr>
        <w:t>Confirm diarsaglobal.com should point at this build once it ships.</w:t>
      </w:r>
    </w:p>
    <w:p>
      <w:r>
        <w:rPr>
          <w:i/>
          <w:color w:val="6B6660"/>
          <w:sz w:val="19"/>
        </w:rPr>
        <w:t>Answer:</w:t>
      </w:r>
    </w:p>
    <w:p>
      <w:r>
        <w:rPr>
          <w:color w:val="CCCCCC"/>
        </w:rPr>
        <w:t>__________________________________________________________________________________________</w:t>
      </w:r>
    </w:p>
    <w:p/>
    <w:p>
      <w:r>
        <w:rPr>
          <w:b/>
          <w:sz w:val="22"/>
        </w:rPr>
        <w:t>Lead inbox</w:t>
      </w:r>
    </w:p>
    <w:p>
      <w:r>
        <w:rPr>
          <w:color w:val="6B6660"/>
          <w:sz w:val="19"/>
        </w:rPr>
        <w:t>Which email should receive Contact &amp; Quote form submissions?</w:t>
      </w:r>
    </w:p>
    <w:p>
      <w:r>
        <w:rPr>
          <w:i/>
          <w:color w:val="6B6660"/>
          <w:sz w:val="19"/>
        </w:rPr>
        <w:t>Answer:</w:t>
      </w:r>
    </w:p>
    <w:p>
      <w:r>
        <w:rPr>
          <w:color w:val="CCCCCC"/>
        </w:rPr>
        <w:t>__________________________________________________________________________________________</w:t>
      </w:r>
    </w:p>
    <w:p/>
    <w:p>
      <w:r>
        <w:rPr>
          <w:b/>
          <w:sz w:val="22"/>
        </w:rPr>
        <w:t>Database</w:t>
      </w:r>
    </w:p>
    <w:p>
      <w:r>
        <w:rPr>
          <w:color w:val="6B6660"/>
          <w:sz w:val="19"/>
        </w:rPr>
        <w:t>Do we need one at all (saved leads, careers applications), or is email-only enough?</w:t>
      </w:r>
    </w:p>
    <w:p>
      <w:r>
        <w:rPr>
          <w:i/>
          <w:color w:val="6B6660"/>
          <w:sz w:val="19"/>
        </w:rPr>
        <w:t>Answer:</w:t>
      </w:r>
    </w:p>
    <w:p>
      <w:r>
        <w:rPr>
          <w:color w:val="CCCCCC"/>
        </w:rPr>
        <w:t>__________________________________________________________________________________________</w:t>
      </w:r>
    </w:p>
    <w:p/>
    <w:p>
      <w:r>
        <w:rPr>
          <w:b/>
          <w:sz w:val="22"/>
        </w:rPr>
        <w:t>Error alerts &amp; analytics</w:t>
      </w:r>
    </w:p>
    <w:p>
      <w:r>
        <w:rPr>
          <w:color w:val="6B6660"/>
          <w:sz w:val="19"/>
        </w:rPr>
        <w:t>Who gets notified if something breaks, and what should we track on visits?</w:t>
      </w:r>
    </w:p>
    <w:p>
      <w:r>
        <w:rPr>
          <w:i/>
          <w:color w:val="6B6660"/>
          <w:sz w:val="19"/>
        </w:rPr>
        <w:t>Answer:</w:t>
      </w:r>
    </w:p>
    <w:p>
      <w:r>
        <w:rPr>
          <w:color w:val="CCCCCC"/>
        </w:rPr>
        <w:t>__________________________________________________________________________________________</w:t>
      </w:r>
    </w:p>
    <w:p/>
    <w:p>
      <w:pPr>
        <w:pStyle w:val="Heading1"/>
      </w:pPr>
      <w:r>
        <w:rPr>
          <w:color w:val="AA5829"/>
        </w:rPr>
        <w:t>5. Anything Else</w:t>
      </w:r>
    </w:p>
    <w:p>
      <w:r>
        <w:rPr>
          <w:color w:val="6B6660"/>
          <w:sz w:val="20"/>
        </w:rPr>
        <w:t>Anything you don't like, want changed, or want added that isn't covered above.</w:t>
      </w:r>
    </w:p>
    <w:p>
      <w:r>
        <w:rPr>
          <w:b/>
          <w:sz w:val="22"/>
        </w:rPr>
        <w:t>Notes</w:t>
      </w:r>
    </w:p>
    <w:p>
      <w:r>
        <w:rPr>
          <w:i/>
          <w:color w:val="6B6660"/>
          <w:sz w:val="19"/>
        </w:rPr>
        <w:t>Answer:</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r>
        <w:rPr>
          <w:color w:val="CCCCCC"/>
        </w:rPr>
        <w:t>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5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